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WEEK 1: DATA CLEANING AND PRELIMINARY ANALYSIS WITH R</w:t>
      </w:r>
    </w:p>
    <w:p>
      <w:pPr>
        <w:jc w:val="center"/>
      </w:pPr>
      <w:r>
        <w:rPr>
          <w:i/>
        </w:rPr>
        <w:t>Virtual R Data Analyst Intern | Task Report</w:t>
      </w:r>
    </w:p>
    <w:p>
      <w:pPr>
        <w:pStyle w:val="Heading1"/>
      </w:pPr>
      <w:r>
        <w:t>1. Objective</w:t>
      </w:r>
    </w:p>
    <w:p>
      <w:r>
        <w:t>The objective of this task is to clean a publicly available dataset using R and perform preliminary analysis to understand its structure, data quality, and basic statistical characteristics. The workflow should be documented clearly and supported by R code and output. Because no dataset or executed R output was provided with this report, the following is a reproducible workflow template; it does not claim that a specific dataset has already been cleaned or analyzed.</w:t>
      </w:r>
    </w:p>
    <w:p>
      <w:pPr>
        <w:pStyle w:val="Heading1"/>
      </w:pPr>
      <w:r>
        <w:t>2. Dataset Selection</w:t>
      </w:r>
    </w:p>
    <w:p>
      <w:r>
        <w:t>Choose a publicly available dataset relevant to the analysis question. Record its title, publisher, source URL, access date, license or usage conditions, and a short description of the population and variables. Prefer a dataset with clear documentation and manageable size. Do not use private, identifiable, or unauthorized data.</w:t>
      </w:r>
    </w:p>
    <w:p>
      <w:r>
        <w:t>Dataset details to complete:</w:t>
      </w:r>
    </w:p>
    <w:p>
      <w:r>
        <w:t>☐ Dataset title: [enter selected dataset]</w:t>
      </w:r>
    </w:p>
    <w:p>
      <w:r>
        <w:t>☐ Source / URL: [enter source URL]</w:t>
      </w:r>
    </w:p>
    <w:p>
      <w:r>
        <w:t>☐ Date accessed: [enter date]</w:t>
      </w:r>
    </w:p>
    <w:p>
      <w:r>
        <w:t>☐ File name and format: [enter CSV or other format]</w:t>
      </w:r>
    </w:p>
    <w:p>
      <w:r>
        <w:t>☐ Main question: [state what you want to learn from the data]</w:t>
      </w:r>
    </w:p>
    <w:p>
      <w:pPr>
        <w:pStyle w:val="Heading1"/>
      </w:pPr>
      <w:r>
        <w:t>3. Importing and Inspecting Data in R</w:t>
      </w:r>
    </w:p>
    <w:p>
      <w:r>
        <w:t>The following starter code assumes the selected dataset is a CSV file. Replace the file path and column names as needed.</w:t>
      </w:r>
    </w:p>
    <w:p>
      <w:r>
        <w:rPr>
          <w:rFonts w:ascii="Courier New" w:hAnsi="Courier New"/>
          <w:sz w:val="18"/>
        </w:rPr>
        <w:t># Install packages once if required</w:t>
        <w:br/>
        <w:t># install.packages(c("readr", "dplyr", "ggplot2"))</w:t>
        <w:br/>
        <w:br/>
        <w:t>library(readr)</w:t>
        <w:br/>
        <w:t>library(dplyr)</w:t>
        <w:br/>
        <w:t>library(ggplot2)</w:t>
        <w:br/>
        <w:br/>
        <w:t># Import the selected public dataset</w:t>
        <w:br/>
        <w:t>data_raw &lt;- read_csv("your_dataset.csv")</w:t>
        <w:br/>
        <w:br/>
        <w:t># Inspect structure and basic information</w:t>
        <w:br/>
        <w:t>head(data_raw)</w:t>
        <w:br/>
        <w:t>str(data_raw)</w:t>
        <w:br/>
        <w:t>dim(data_raw)</w:t>
        <w:br/>
        <w:t>names(data_raw)</w:t>
        <w:br/>
        <w:t>summary(data_raw)</w:t>
        <w:br/>
        <w:br/>
        <w:t># Count missing values in each column</w:t>
        <w:br/>
        <w:t>missing_by_column &lt;- colSums(is.na(data_raw))</w:t>
        <w:br/>
        <w:t>missing_by_column</w:t>
        <w:br/>
        <w:br/>
        <w:t># Count fully duplicated rows</w:t>
        <w:br/>
        <w:t>sum(duplicated(data_raw))</w:t>
        <w:br/>
      </w:r>
    </w:p>
    <w:p>
      <w:pPr>
        <w:pStyle w:val="Heading1"/>
      </w:pPr>
      <w:r>
        <w:t>4. Data Cleaning Workflow</w:t>
      </w:r>
    </w:p>
    <w:p>
      <w:pPr>
        <w:pStyle w:val="ListNumber"/>
      </w:pPr>
      <w:r>
        <w:t>Keep the original imported data unchanged and create a separate working copy.</w:t>
      </w:r>
    </w:p>
    <w:p>
      <w:pPr>
        <w:pStyle w:val="ListNumber"/>
      </w:pPr>
      <w:r>
        <w:t>Check column names and data types; convert variables only when their meaning supports the conversion.</w:t>
      </w:r>
    </w:p>
    <w:p>
      <w:pPr>
        <w:pStyle w:val="ListNumber"/>
      </w:pPr>
      <w:r>
        <w:t>Identify missing values by column and investigate why they are missing before choosing a treatment.</w:t>
      </w:r>
    </w:p>
    <w:p>
      <w:pPr>
        <w:pStyle w:val="ListNumber"/>
      </w:pPr>
      <w:r>
        <w:t>Check duplicated rows and, where available, record identifiers. Remove records only when the duplication rule is justified.</w:t>
      </w:r>
    </w:p>
    <w:p>
      <w:pPr>
        <w:pStyle w:val="ListNumber"/>
      </w:pPr>
      <w:r>
        <w:t>Check invalid values, inconsistent categories, date formats, and impossible ranges relevant to the selected dataset.</w:t>
      </w:r>
    </w:p>
    <w:p>
      <w:pPr>
        <w:pStyle w:val="ListNumber"/>
      </w:pPr>
      <w:r>
        <w:t>Document each change, including how many records were affected and why the change was necessary.</w:t>
      </w:r>
    </w:p>
    <w:p>
      <w:pPr>
        <w:pStyle w:val="ListNumber"/>
      </w:pPr>
      <w:r>
        <w:t>Re-run quality checks after cleaning and compare row counts and key summaries.</w:t>
      </w:r>
    </w:p>
    <w:p>
      <w:pPr>
        <w:pStyle w:val="Heading1"/>
      </w:pPr>
      <w:r>
        <w:t>5. Example R Cleaning Template</w:t>
      </w:r>
    </w:p>
    <w:p>
      <w:r>
        <w:t>This example shows the structure of a cleaning step. It is not intended to be run unchanged for every dataset. Confirm column names and the meaning of missing values before applying any operation.</w:t>
      </w:r>
    </w:p>
    <w:p>
      <w:r>
        <w:rPr>
          <w:rFonts w:ascii="Courier New" w:hAnsi="Courier New"/>
          <w:sz w:val="18"/>
        </w:rPr>
        <w:t>data_clean &lt;- data_raw</w:t>
        <w:br/>
        <w:br/>
        <w:t># Example only: remove fully duplicated rows after confirming</w:t>
        <w:br/>
        <w:t># that identical rows represent duplicate records</w:t>
        <w:br/>
        <w:t>data_clean &lt;- distinct(data_clean)</w:t>
        <w:br/>
        <w:br/>
        <w:t># Recheck basic quality information</w:t>
        <w:br/>
        <w:t>dim(data_clean)</w:t>
        <w:br/>
        <w:t>colSums(is.na(data_clean))</w:t>
        <w:br/>
        <w:t>sum(duplicated(data_clean))</w:t>
        <w:br/>
      </w:r>
    </w:p>
    <w:p>
      <w:pPr>
        <w:pStyle w:val="Heading1"/>
      </w:pPr>
      <w:r>
        <w:t>6. Preliminary Exploratory Data Analysis</w:t>
      </w:r>
    </w:p>
    <w:p>
      <w:r>
        <w:t>After cleaning, perform exploratory data analysis (EDA) to understand the dataset before selecting more advanced methods. The appropriate summaries depend on the types of variables and the project question.</w:t>
      </w:r>
    </w:p>
    <w:p>
      <w:pPr>
        <w:pStyle w:val="ListBullet"/>
      </w:pPr>
      <w:r>
        <w:t>Numeric variables: calculate count, mean, median, standard deviation, minimum, and maximum where appropriate.</w:t>
      </w:r>
    </w:p>
    <w:p>
      <w:pPr>
        <w:pStyle w:val="ListBullet"/>
      </w:pPr>
      <w:r>
        <w:t>Categorical variables: inspect category counts and proportions.</w:t>
      </w:r>
    </w:p>
    <w:p>
      <w:pPr>
        <w:pStyle w:val="ListBullet"/>
      </w:pPr>
      <w:r>
        <w:t>Relationships: examine relevant pairs of variables and consider whether missingness or unusual values affect interpretation.</w:t>
      </w:r>
    </w:p>
    <w:p>
      <w:pPr>
        <w:pStyle w:val="ListBullet"/>
      </w:pPr>
      <w:r>
        <w:t>Visual summaries: use histograms for numeric distributions and bar charts for category counts, where suitable.</w:t>
      </w:r>
    </w:p>
    <w:p>
      <w:pPr>
        <w:pStyle w:val="ListBullet"/>
      </w:pPr>
      <w:r>
        <w:t>Interpretation: describe what the actual output shows and avoid claiming causation from descriptive patterns alone.</w:t>
      </w:r>
    </w:p>
    <w:p>
      <w:pPr>
        <w:pStyle w:val="Heading1"/>
      </w:pPr>
      <w:r>
        <w:t>7. Example R Summaries and Visualization</w:t>
      </w:r>
    </w:p>
    <w:p>
      <w:r>
        <w:rPr>
          <w:rFonts w:ascii="Courier New" w:hAnsi="Courier New"/>
          <w:sz w:val="18"/>
        </w:rPr>
        <w:t># Numeric summaries for numeric columns</w:t>
        <w:br/>
        <w:t>numeric_data &lt;- data_clean %&gt;%</w:t>
        <w:br/>
        <w:t xml:space="preserve">  select(where(is.numeric))</w:t>
        <w:br/>
        <w:br/>
        <w:t>summary(numeric_data)</w:t>
        <w:br/>
        <w:br/>
        <w:t># Example histogram: replace numeric_column with a real column name</w:t>
        <w:br/>
        <w:t># ggplot(data_clean, aes(x = numeric_column)) +</w:t>
        <w:br/>
        <w:t>#   geom_histogram() +</w:t>
        <w:br/>
        <w:t>#   labs(title = "Distribution of selected variable",</w:t>
        <w:br/>
        <w:t>#        x = "Variable", y = "Count")</w:t>
        <w:br/>
      </w:r>
    </w:p>
    <w:p>
      <w:pPr>
        <w:pStyle w:val="Heading1"/>
      </w:pPr>
      <w:r>
        <w:t>8. Documentation and Reproducibility</w:t>
      </w:r>
    </w:p>
    <w:p>
      <w:pPr>
        <w:pStyle w:val="ListBullet"/>
      </w:pPr>
      <w:r>
        <w:t>Record the dataset source, access date, license, and version.</w:t>
      </w:r>
    </w:p>
    <w:p>
      <w:pPr>
        <w:pStyle w:val="ListBullet"/>
      </w:pPr>
      <w:r>
        <w:t>Keep raw and cleaned data separate.</w:t>
      </w:r>
    </w:p>
    <w:p>
      <w:pPr>
        <w:pStyle w:val="ListBullet"/>
      </w:pPr>
      <w:r>
        <w:t>Save the R script or R Markdown file used for the work.</w:t>
      </w:r>
    </w:p>
    <w:p>
      <w:pPr>
        <w:pStyle w:val="ListBullet"/>
      </w:pPr>
      <w:r>
        <w:t>Record package names and versions where practical.</w:t>
      </w:r>
    </w:p>
    <w:p>
      <w:pPr>
        <w:pStyle w:val="ListBullet"/>
      </w:pPr>
      <w:r>
        <w:t>Include output tables and charts only after generating them from the selected dataset.</w:t>
      </w:r>
    </w:p>
    <w:p>
      <w:pPr>
        <w:pStyle w:val="ListBullet"/>
      </w:pPr>
      <w:r>
        <w:t>Make sure the report explains decisions, assumptions, limitations, and any records excluded.</w:t>
      </w:r>
    </w:p>
    <w:p>
      <w:pPr>
        <w:pStyle w:val="Heading1"/>
      </w:pPr>
      <w:r>
        <w:t>9. Deliverables</w:t>
      </w:r>
    </w:p>
    <w:p>
      <w:pPr>
        <w:pStyle w:val="ListBullet"/>
      </w:pPr>
      <w:r>
        <w:t>A short description of the selected public dataset and analysis question.</w:t>
      </w:r>
    </w:p>
    <w:p>
      <w:pPr>
        <w:pStyle w:val="ListBullet"/>
      </w:pPr>
      <w:r>
        <w:t>R code for importing, inspecting, and cleaning the data.</w:t>
      </w:r>
    </w:p>
    <w:p>
      <w:pPr>
        <w:pStyle w:val="ListBullet"/>
      </w:pPr>
      <w:r>
        <w:t>A summary of missing values, duplicates, and other quality checks.</w:t>
      </w:r>
    </w:p>
    <w:p>
      <w:pPr>
        <w:pStyle w:val="ListBullet"/>
      </w:pPr>
      <w:r>
        <w:t>Preliminary statistical summaries and suitable exploratory charts.</w:t>
      </w:r>
    </w:p>
    <w:p>
      <w:pPr>
        <w:pStyle w:val="ListBullet"/>
      </w:pPr>
      <w:r>
        <w:t>A written interpretation based on actual R output.</w:t>
      </w:r>
    </w:p>
    <w:p>
      <w:pPr>
        <w:pStyle w:val="ListBullet"/>
      </w:pPr>
      <w:r>
        <w:t>A brief note on limitations and next analytical steps.</w:t>
      </w:r>
    </w:p>
    <w:p>
      <w:pPr>
        <w:pStyle w:val="Heading1"/>
      </w:pPr>
      <w:r>
        <w:t>10. Conclusion and Submission Checklist</w:t>
      </w:r>
    </w:p>
    <w:p>
      <w:r>
        <w:t>Data cleaning and preliminary analysis establish the foundation for reliable downstream analysis. Complete this template by selecting a dataset, running the R code, recording actual quality-check results, creating appropriate summaries or plots, and writing conclusions supported by the output. Do not report example code as executed analysis or invent statistics that have not been calculated.</w:t>
      </w:r>
    </w:p>
    <w:p>
      <w:r>
        <w:t>☐ Add the real dataset name, source URL, access date, and usage terms.</w:t>
      </w:r>
    </w:p>
    <w:p>
      <w:r>
        <w:t>☐ Replace the example file path and placeholder variable names.</w:t>
      </w:r>
    </w:p>
    <w:p>
      <w:r>
        <w:t>☐ Run the R code and verify that it completes successfully.</w:t>
      </w:r>
    </w:p>
    <w:p>
      <w:r>
        <w:t>☐ Insert actual output, summary tables, and charts.</w:t>
      </w:r>
    </w:p>
    <w:p>
      <w:r>
        <w:t>☐ Explain cleaning decisions and data limitations.</w:t>
      </w:r>
    </w:p>
    <w:p>
      <w:r>
        <w:t>☐ Check that no private data or credentials are included.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