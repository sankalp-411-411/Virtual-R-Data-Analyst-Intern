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STATISTICAL ANALYSIS AND PREDICTIVE MODELING USING R</w:t>
      </w:r>
    </w:p>
    <w:p>
      <w:pPr>
        <w:jc w:val="center"/>
      </w:pPr>
      <w:r>
        <w:rPr>
          <w:i/>
        </w:rPr>
        <w:t>Virtual R Data Analyst Intern | Task Report</w:t>
      </w:r>
    </w:p>
    <w:p>
      <w:pPr>
        <w:pStyle w:val="Heading1"/>
      </w:pPr>
      <w:r>
        <w:t>1. Objective</w:t>
      </w:r>
    </w:p>
    <w:p>
      <w:r>
        <w:t>This task focuses on performing statistical analysis and, where suitable, developing and evaluating a predictive model using R. The work should begin with a clear research question and a suitable dataset, followed by exploratory analysis, justified method selection, interpretation of actual results, and documentation of limitations. No dataset or executed R output was provided, so this report is a workflow and code template, not a claim of completed statistical testing or model training.</w:t>
      </w:r>
    </w:p>
    <w:p>
      <w:pPr>
        <w:pStyle w:val="Heading1"/>
      </w:pPr>
      <w:r>
        <w:t>2. Dataset and Research Question</w:t>
      </w:r>
    </w:p>
    <w:p>
      <w:r>
        <w:t>Use a public dataset or data whose use is authorized. Record the title, source URL, publisher, access date, usage conditions, target population, period, unit of analysis, and relevant variables. Define a research question before selecting a method. Possible questions include comparing a numeric measure across groups, examining associations between variables, or predicting a clearly defined outcome.</w:t>
      </w:r>
    </w:p>
    <w:p>
      <w:r>
        <w:t>☐ Dataset title and source: [enter details]</w:t>
      </w:r>
    </w:p>
    <w:p>
      <w:r>
        <w:t>☐ Research question: [state one specific question]</w:t>
      </w:r>
    </w:p>
    <w:p>
      <w:r>
        <w:t>☐ Population and unit of analysis: [enter details]</w:t>
      </w:r>
    </w:p>
    <w:p>
      <w:r>
        <w:t>☐ Outcome variable: [enter column name]</w:t>
      </w:r>
    </w:p>
    <w:p>
      <w:r>
        <w:t>☐ Candidate explanatory variables: [enter column names]</w:t>
      </w:r>
    </w:p>
    <w:p>
      <w:pPr>
        <w:pStyle w:val="Heading1"/>
      </w:pPr>
      <w:r>
        <w:t>3. Exploratory Data Analysis</w:t>
      </w:r>
    </w:p>
    <w:p>
      <w:pPr>
        <w:pStyle w:val="ListBullet"/>
      </w:pPr>
      <w:r>
        <w:t>Inspect the data structure, variable types, dimensions, and summary statistics.</w:t>
      </w:r>
    </w:p>
    <w:p>
      <w:pPr>
        <w:pStyle w:val="ListBullet"/>
      </w:pPr>
      <w:r>
        <w:t>Review missing values, duplicates, unusual observations, and any exclusions.</w:t>
      </w:r>
    </w:p>
    <w:p>
      <w:pPr>
        <w:pStyle w:val="ListBullet"/>
      </w:pPr>
      <w:r>
        <w:t>Use numeric summaries such as mean, median, standard deviation, and interquartile range where appropriate.</w:t>
      </w:r>
    </w:p>
    <w:p>
      <w:pPr>
        <w:pStyle w:val="ListBullet"/>
      </w:pPr>
      <w:r>
        <w:t>Use counts and proportions to describe categorical variables.</w:t>
      </w:r>
    </w:p>
    <w:p>
      <w:pPr>
        <w:pStyle w:val="ListBullet"/>
      </w:pPr>
      <w:r>
        <w:t>Create exploratory plots to understand distributions and possible relationships.</w:t>
      </w:r>
    </w:p>
    <w:p>
      <w:pPr>
        <w:pStyle w:val="ListBullet"/>
      </w:pPr>
      <w:r>
        <w:t>Check whether the sample size and assumptions are suitable for the chosen analysis.</w:t>
      </w:r>
    </w:p>
    <w:p>
      <w:pPr>
        <w:pStyle w:val="Heading1"/>
      </w:pPr>
      <w:r>
        <w:t>4. Selecting a Statistical Method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Question / data type</w:t>
            </w:r>
          </w:p>
        </w:tc>
        <w:tc>
          <w:tcPr>
            <w:tcW w:type="dxa" w:w="3312"/>
          </w:tcPr>
          <w:p>
            <w:r>
              <w:t>Possible method</w:t>
            </w:r>
          </w:p>
        </w:tc>
        <w:tc>
          <w:tcPr>
            <w:tcW w:type="dxa" w:w="3312"/>
          </w:tcPr>
          <w:p>
            <w:r>
              <w:t>Important consideration</w:t>
            </w:r>
          </w:p>
        </w:tc>
      </w:tr>
      <w:tr>
        <w:tc>
          <w:tcPr>
            <w:tcW w:type="dxa" w:w="3312"/>
          </w:tcPr>
          <w:p>
            <w:r>
              <w:t>Describe a numeric variable</w:t>
            </w:r>
          </w:p>
        </w:tc>
        <w:tc>
          <w:tcPr>
            <w:tcW w:type="dxa" w:w="3312"/>
          </w:tcPr>
          <w:p>
            <w:r>
              <w:t>Mean, median, spread, distribution plot</w:t>
            </w:r>
          </w:p>
        </w:tc>
        <w:tc>
          <w:tcPr>
            <w:tcW w:type="dxa" w:w="3312"/>
          </w:tcPr>
          <w:p>
            <w:r>
              <w:t>Choose summaries that fit the distribution and outliers.</w:t>
            </w:r>
          </w:p>
        </w:tc>
      </w:tr>
      <w:tr>
        <w:tc>
          <w:tcPr>
            <w:tcW w:type="dxa" w:w="3312"/>
          </w:tcPr>
          <w:p>
            <w:r>
              <w:t>Compare two independent groups</w:t>
            </w:r>
          </w:p>
        </w:tc>
        <w:tc>
          <w:tcPr>
            <w:tcW w:type="dxa" w:w="3312"/>
          </w:tcPr>
          <w:p>
            <w:r>
              <w:t>t-test or suitable non-parametric alternative</w:t>
            </w:r>
          </w:p>
        </w:tc>
        <w:tc>
          <w:tcPr>
            <w:tcW w:type="dxa" w:w="3312"/>
          </w:tcPr>
          <w:p>
            <w:r>
              <w:t>Check assumptions and independence.</w:t>
            </w:r>
          </w:p>
        </w:tc>
      </w:tr>
      <w:tr>
        <w:tc>
          <w:tcPr>
            <w:tcW w:type="dxa" w:w="3312"/>
          </w:tcPr>
          <w:p>
            <w:r>
              <w:t>Association between categorical variables</w:t>
            </w:r>
          </w:p>
        </w:tc>
        <w:tc>
          <w:tcPr>
            <w:tcW w:type="dxa" w:w="3312"/>
          </w:tcPr>
          <w:p>
            <w:r>
              <w:t>Chi-square test or suitable alternative</w:t>
            </w:r>
          </w:p>
        </w:tc>
        <w:tc>
          <w:tcPr>
            <w:tcW w:type="dxa" w:w="3312"/>
          </w:tcPr>
          <w:p>
            <w:r>
              <w:t>Review expected cell counts and study design.</w:t>
            </w:r>
          </w:p>
        </w:tc>
      </w:tr>
      <w:tr>
        <w:tc>
          <w:tcPr>
            <w:tcW w:type="dxa" w:w="3312"/>
          </w:tcPr>
          <w:p>
            <w:r>
              <w:t>Estimate a numeric outcome</w:t>
            </w:r>
          </w:p>
        </w:tc>
        <w:tc>
          <w:tcPr>
            <w:tcW w:type="dxa" w:w="3312"/>
          </w:tcPr>
          <w:p>
            <w:r>
              <w:t>Linear regression, when appropriate</w:t>
            </w:r>
          </w:p>
        </w:tc>
        <w:tc>
          <w:tcPr>
            <w:tcW w:type="dxa" w:w="3312"/>
          </w:tcPr>
          <w:p>
            <w:r>
              <w:t>Review residuals, assumptions, and influential observations.</w:t>
            </w:r>
          </w:p>
        </w:tc>
      </w:tr>
      <w:tr>
        <w:tc>
          <w:tcPr>
            <w:tcW w:type="dxa" w:w="3312"/>
          </w:tcPr>
          <w:p>
            <w:r>
              <w:t>Estimate a binary outcome</w:t>
            </w:r>
          </w:p>
        </w:tc>
        <w:tc>
          <w:tcPr>
            <w:tcW w:type="dxa" w:w="3312"/>
          </w:tcPr>
          <w:p>
            <w:r>
              <w:t>Logistic regression, when appropriate</w:t>
            </w:r>
          </w:p>
        </w:tc>
        <w:tc>
          <w:tcPr>
            <w:tcW w:type="dxa" w:w="3312"/>
          </w:tcPr>
          <w:p>
            <w:r>
              <w:t>Check outcome coding, class balance, and interpretation.</w:t>
            </w:r>
          </w:p>
        </w:tc>
      </w:tr>
    </w:tbl>
    <w:p>
      <w:r>
        <w:t>These are candidate methods, not a requirement to use every method. Select a method that fits the research question and available data. Report effect estimates and uncertainty where appropriate, not only p-values.</w:t>
      </w:r>
    </w:p>
    <w:p>
      <w:pPr>
        <w:pStyle w:val="Heading1"/>
      </w:pPr>
      <w:r>
        <w:t>5. R Code Template for Statistical Analysis</w:t>
      </w:r>
    </w:p>
    <w:p>
      <w:r>
        <w:rPr>
          <w:rFonts w:ascii="Courier New" w:hAnsi="Courier New"/>
          <w:sz w:val="18"/>
        </w:rPr>
        <w:t># Install packages once if needed</w:t>
        <w:br/>
        <w:t># install.packages(c("readr", "dplyr", "ggplot2"))</w:t>
        <w:br/>
        <w:br/>
        <w:t>library(readr)</w:t>
        <w:br/>
        <w:t>library(dplyr)</w:t>
        <w:br/>
        <w:t>library(ggplot2)</w:t>
        <w:br/>
        <w:br/>
        <w:t>data &lt;- read_csv("your_dataset.csv")</w:t>
        <w:br/>
        <w:br/>
        <w:t># Inspect before analysis</w:t>
        <w:br/>
        <w:t>glimpse(data)</w:t>
        <w:br/>
        <w:t>summary(data)</w:t>
        <w:br/>
        <w:t>colSums(is.na(data))</w:t>
        <w:br/>
        <w:br/>
        <w:t># Example numeric summary: replace numeric_column</w:t>
        <w:br/>
        <w:t># data %&gt;%</w:t>
        <w:br/>
        <w:t>#   summarise(</w:t>
        <w:br/>
        <w:t>#     n = sum(!is.na(numeric_column)),</w:t>
        <w:br/>
        <w:t>#     mean_value = mean(numeric_column, na.rm = TRUE),</w:t>
        <w:br/>
        <w:t>#     median_value = median(numeric_column, na.rm = TRUE),</w:t>
        <w:br/>
        <w:t>#     sd_value = sd(numeric_column, na.rm = TRUE)</w:t>
        <w:br/>
        <w:t>#   )</w:t>
        <w:br/>
        <w:br/>
        <w:t># Example test: replace group and numeric column names</w:t>
        <w:br/>
        <w:t># t.test(numeric_column ~ group_column, data = data)</w:t>
        <w:br/>
        <w:br/>
        <w:t># Example linear regression: replace column names</w:t>
        <w:br/>
        <w:t># model &lt;- lm(outcome ~ predictor1 + predictor2, data = data)</w:t>
        <w:br/>
        <w:t># summary(model)</w:t>
        <w:br/>
      </w:r>
    </w:p>
    <w:p>
      <w:pPr>
        <w:pStyle w:val="Heading1"/>
      </w:pPr>
      <w:r>
        <w:t>6. Predictive Modeling Workflow</w:t>
      </w:r>
    </w:p>
    <w:p>
      <w:pPr>
        <w:pStyle w:val="ListNumber"/>
      </w:pPr>
      <w:r>
        <w:rPr>
          <w:b/>
        </w:rPr>
        <w:t xml:space="preserve">Define the target: </w:t>
      </w:r>
      <w:r>
        <w:t>Specify the outcome, prediction time horizon, intended use, and eligible observations.</w:t>
      </w:r>
    </w:p>
    <w:p>
      <w:pPr>
        <w:pStyle w:val="ListNumber"/>
      </w:pPr>
      <w:r>
        <w:rPr>
          <w:b/>
        </w:rPr>
        <w:t xml:space="preserve">Prepare features: </w:t>
      </w:r>
      <w:r>
        <w:t>Select predictors available at prediction time and document missing-value handling.</w:t>
      </w:r>
    </w:p>
    <w:p>
      <w:pPr>
        <w:pStyle w:val="ListNumber"/>
      </w:pPr>
      <w:r>
        <w:rPr>
          <w:b/>
        </w:rPr>
        <w:t xml:space="preserve">Split the data: </w:t>
      </w:r>
      <w:r>
        <w:t>Separate training and testing data; consider time-based splitting when predicting future outcomes.</w:t>
      </w:r>
    </w:p>
    <w:p>
      <w:pPr>
        <w:pStyle w:val="ListNumber"/>
      </w:pPr>
      <w:r>
        <w:rPr>
          <w:b/>
        </w:rPr>
        <w:t xml:space="preserve">Establish a baseline: </w:t>
      </w:r>
      <w:r>
        <w:t>Compare the proposed model with a simple or naive prediction.</w:t>
      </w:r>
    </w:p>
    <w:p>
      <w:pPr>
        <w:pStyle w:val="ListNumber"/>
      </w:pPr>
      <w:r>
        <w:rPr>
          <w:b/>
        </w:rPr>
        <w:t xml:space="preserve">Train a suitable model: </w:t>
      </w:r>
      <w:r>
        <w:t>Choose a method appropriate to the target, data size, and interpretability needs.</w:t>
      </w:r>
    </w:p>
    <w:p>
      <w:pPr>
        <w:pStyle w:val="ListNumber"/>
      </w:pPr>
      <w:r>
        <w:rPr>
          <w:b/>
        </w:rPr>
        <w:t xml:space="preserve">Evaluate performance: </w:t>
      </w:r>
      <w:r>
        <w:t>Use metrics appropriate to the task and evaluate on data not used for fitting.</w:t>
      </w:r>
    </w:p>
    <w:p>
      <w:pPr>
        <w:pStyle w:val="ListNumber"/>
      </w:pPr>
      <w:r>
        <w:rPr>
          <w:b/>
        </w:rPr>
        <w:t xml:space="preserve">Review limitations: </w:t>
      </w:r>
      <w:r>
        <w:t>Check overfitting, data leakage, subgroup performance, and intended-use suitability.</w:t>
      </w:r>
    </w:p>
    <w:p>
      <w:pPr>
        <w:pStyle w:val="Heading1"/>
      </w:pPr>
      <w:r>
        <w:t>7. Model Evaluation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Problem type</w:t>
            </w:r>
          </w:p>
        </w:tc>
        <w:tc>
          <w:tcPr>
            <w:tcW w:type="dxa" w:w="3312"/>
          </w:tcPr>
          <w:p>
            <w:r>
              <w:t>Possible metrics</w:t>
            </w:r>
          </w:p>
        </w:tc>
        <w:tc>
          <w:tcPr>
            <w:tcW w:type="dxa" w:w="3312"/>
          </w:tcPr>
          <w:p>
            <w:r>
              <w:t>Interpretation note</w:t>
            </w:r>
          </w:p>
        </w:tc>
      </w:tr>
      <w:tr>
        <w:tc>
          <w:tcPr>
            <w:tcW w:type="dxa" w:w="3312"/>
          </w:tcPr>
          <w:p>
            <w:r>
              <w:t>Classification</w:t>
            </w:r>
          </w:p>
        </w:tc>
        <w:tc>
          <w:tcPr>
            <w:tcW w:type="dxa" w:w="3312"/>
          </w:tcPr>
          <w:p>
            <w:r>
              <w:t>Confusion matrix, precision, recall, specificity, ROC-AUC where suitable</w:t>
            </w:r>
          </w:p>
        </w:tc>
        <w:tc>
          <w:tcPr>
            <w:tcW w:type="dxa" w:w="3312"/>
          </w:tcPr>
          <w:p>
            <w:r>
              <w:t>Accuracy alone can mislead with imbalanced outcomes.</w:t>
            </w:r>
          </w:p>
        </w:tc>
      </w:tr>
      <w:tr>
        <w:tc>
          <w:tcPr>
            <w:tcW w:type="dxa" w:w="3312"/>
          </w:tcPr>
          <w:p>
            <w:r>
              <w:t>Regression</w:t>
            </w:r>
          </w:p>
        </w:tc>
        <w:tc>
          <w:tcPr>
            <w:tcW w:type="dxa" w:w="3312"/>
          </w:tcPr>
          <w:p>
            <w:r>
              <w:t>MAE, RMSE, residual patterns</w:t>
            </w:r>
          </w:p>
        </w:tc>
        <w:tc>
          <w:tcPr>
            <w:tcW w:type="dxa" w:w="3312"/>
          </w:tcPr>
          <w:p>
            <w:r>
              <w:t>Report units and compare performance with a baseline.</w:t>
            </w:r>
          </w:p>
        </w:tc>
      </w:tr>
      <w:tr>
        <w:tc>
          <w:tcPr>
            <w:tcW w:type="dxa" w:w="3312"/>
          </w:tcPr>
          <w:p>
            <w:r>
              <w:t>Subgroup review</w:t>
            </w:r>
          </w:p>
        </w:tc>
        <w:tc>
          <w:tcPr>
            <w:tcW w:type="dxa" w:w="3312"/>
          </w:tcPr>
          <w:p>
            <w:r>
              <w:t>Performance across relevant groups where appropriate</w:t>
            </w:r>
          </w:p>
        </w:tc>
        <w:tc>
          <w:tcPr>
            <w:tcW w:type="dxa" w:w="3312"/>
          </w:tcPr>
          <w:p>
            <w:r>
              <w:t>Interpret cautiously when subgroup samples are small.</w:t>
            </w:r>
          </w:p>
        </w:tc>
      </w:tr>
    </w:tbl>
    <w:p>
      <w:pPr>
        <w:pStyle w:val="Heading1"/>
      </w:pPr>
      <w:r>
        <w:t>8. Interpretation, Ethics, and Limitations</w:t>
      </w:r>
    </w:p>
    <w:p>
      <w:pPr>
        <w:pStyle w:val="ListBullet"/>
      </w:pPr>
      <w:r>
        <w:t>Distinguish statistical association from causation.</w:t>
      </w:r>
    </w:p>
    <w:p>
      <w:pPr>
        <w:pStyle w:val="ListBullet"/>
      </w:pPr>
      <w:r>
        <w:t>Explain assumptions, sample size, missingness, and possible sources of bias.</w:t>
      </w:r>
    </w:p>
    <w:p>
      <w:pPr>
        <w:pStyle w:val="ListBullet"/>
      </w:pPr>
      <w:r>
        <w:t>Report actual estimates and uncertainty rather than invented values.</w:t>
      </w:r>
    </w:p>
    <w:p>
      <w:pPr>
        <w:pStyle w:val="ListBullet"/>
      </w:pPr>
      <w:r>
        <w:t>Do not present a model as clinically validated or ready for deployment without appropriate expert review and external validation.</w:t>
      </w:r>
    </w:p>
    <w:p>
      <w:pPr>
        <w:pStyle w:val="ListBullet"/>
      </w:pPr>
      <w:r>
        <w:t>Use authorized data and do not publish identifiable or confidential information.</w:t>
      </w:r>
    </w:p>
    <w:p>
      <w:pPr>
        <w:pStyle w:val="Heading1"/>
      </w:pPr>
      <w:r>
        <w:t>9. Reproducibility and Deliverables</w:t>
      </w:r>
    </w:p>
    <w:p>
      <w:pPr>
        <w:pStyle w:val="ListBullet"/>
      </w:pPr>
      <w:r>
        <w:t>Dataset source details and a clearly stated research question.</w:t>
      </w:r>
    </w:p>
    <w:p>
      <w:pPr>
        <w:pStyle w:val="ListBullet"/>
      </w:pPr>
      <w:r>
        <w:t>R script or R Markdown file used to perform the analysis.</w:t>
      </w:r>
    </w:p>
    <w:p>
      <w:pPr>
        <w:pStyle w:val="ListBullet"/>
      </w:pPr>
      <w:r>
        <w:t>Descriptive summaries and relevant exploratory plots.</w:t>
      </w:r>
    </w:p>
    <w:p>
      <w:pPr>
        <w:pStyle w:val="ListBullet"/>
      </w:pPr>
      <w:r>
        <w:t>Statistical test or model output with a justified method.</w:t>
      </w:r>
    </w:p>
    <w:p>
      <w:pPr>
        <w:pStyle w:val="ListBullet"/>
      </w:pPr>
      <w:r>
        <w:t>Predictive model evaluation results, only if a model is trained.</w:t>
      </w:r>
    </w:p>
    <w:p>
      <w:pPr>
        <w:pStyle w:val="ListBullet"/>
      </w:pPr>
      <w:r>
        <w:t>Written interpretation of actual results, assumptions, and limitations.</w:t>
      </w:r>
    </w:p>
    <w:p>
      <w:pPr>
        <w:pStyle w:val="Heading1"/>
      </w:pPr>
      <w:r>
        <w:t>10. Conclusion and Submission Checklist</w:t>
      </w:r>
    </w:p>
    <w:p>
      <w:r>
        <w:t>Statistical analysis and predictive modeling require a clear question, suitable methods, reliable data, and careful evaluation. Complete this report by running the selected analysis in R, inserting actual outputs and plots, explaining why the method is appropriate, and documenting limitations. Do not present this template as completed analysis until the code has been run and the results verified.</w:t>
      </w:r>
    </w:p>
    <w:p>
      <w:r>
        <w:t>☐ Add dataset source, access date, and usage conditions.</w:t>
      </w:r>
    </w:p>
    <w:p>
      <w:r>
        <w:t>☐ Replace placeholder column names and file paths.</w:t>
      </w:r>
    </w:p>
    <w:p>
      <w:r>
        <w:t>☐ Run the code and verify the outputs.</w:t>
      </w:r>
    </w:p>
    <w:p>
      <w:r>
        <w:t>☐ Report the selected method and assumptions.</w:t>
      </w:r>
    </w:p>
    <w:p>
      <w:r>
        <w:t>☐ Include actual statistical results and model metrics, if applicable.</w:t>
      </w:r>
    </w:p>
    <w:p>
      <w:r>
        <w:t>☐ Document limitations and ensure no private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