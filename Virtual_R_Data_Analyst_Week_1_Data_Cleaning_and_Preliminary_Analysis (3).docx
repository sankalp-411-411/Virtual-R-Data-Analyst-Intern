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1: DATA CLEANING AND PRELIMINARY ANALYSIS WITH R</w:t>
      </w:r>
    </w:p>
    <w:p>
      <w:pPr>
        <w:jc w:val="center"/>
      </w:pPr>
      <w:r>
        <w:rPr>
          <w:i/>
        </w:rPr>
        <w:t>Virtual R Data Analyst Intern | Task Report</w:t>
      </w:r>
    </w:p>
    <w:p>
      <w:pPr>
        <w:pStyle w:val="Heading1"/>
      </w:pPr>
      <w:r>
        <w:t>1. Objective</w:t>
      </w:r>
    </w:p>
    <w:p>
      <w:r>
        <w:t>This task focuses on data cleaning, preprocessing, and preliminary analysis using R. The report documents a reproducible workflow for selecting a publicly available dataset, inspecting its structure, checking data quality, applying justified cleaning steps, and carrying out initial exploratory analysis. No dataset or executed R output was provided, so this document is a practical template rather than a report of completed analysis.</w:t>
      </w:r>
    </w:p>
    <w:p>
      <w:pPr>
        <w:pStyle w:val="Heading1"/>
      </w:pPr>
      <w:r>
        <w:t>2. Dataset Selection</w:t>
      </w:r>
    </w:p>
    <w:p>
      <w:r>
        <w:t>Select a publicly available dataset that fits a clear analytical question. Record the dataset title, publisher, source URL, access date, file format, license or usage conditions, and a brief description of its population and variables. Use only authorized data and do not include private or identifiable information.</w:t>
      </w:r>
    </w:p>
    <w:p>
      <w:r>
        <w:t>☐ Dataset title: [enter selected dataset]</w:t>
      </w:r>
    </w:p>
    <w:p>
      <w:r>
        <w:t>☐ Publisher and source URL: [enter details]</w:t>
      </w:r>
    </w:p>
    <w:p>
      <w:r>
        <w:t>☐ Access date and usage conditions: [enter details]</w:t>
      </w:r>
    </w:p>
    <w:p>
      <w:r>
        <w:t>☐ File name and format: [enter details]</w:t>
      </w:r>
    </w:p>
    <w:p>
      <w:r>
        <w:t>☐ Preliminary analysis question: [enter one clear question]</w:t>
      </w:r>
    </w:p>
    <w:p>
      <w:pPr>
        <w:pStyle w:val="Heading1"/>
      </w:pPr>
      <w:r>
        <w:t>3. Importing and Inspecting Data in R</w:t>
      </w:r>
    </w:p>
    <w:p>
      <w:r>
        <w:t>The following starter code assumes the dataset is a CSV file. Replace the file path with the actual file name.</w:t>
      </w:r>
    </w:p>
    <w:p>
      <w:r>
        <w:rPr>
          <w:rFonts w:ascii="Courier New" w:hAnsi="Courier New"/>
          <w:sz w:val="18"/>
        </w:rPr>
        <w:t># Install packages once if needed</w:t>
        <w:br/>
        <w:t># install.packages(c("readr", "dplyr", "ggplot2"))</w:t>
        <w:br/>
        <w:br/>
        <w:t>library(readr)</w:t>
        <w:br/>
        <w:t>library(dplyr)</w:t>
        <w:br/>
        <w:t>library(ggplot2)</w:t>
        <w:br/>
        <w:br/>
        <w:t># Import the selected public dataset</w:t>
        <w:br/>
        <w:t>data_raw &lt;- read_csv("your_dataset.csv")</w:t>
        <w:br/>
        <w:br/>
        <w:t># Inspect the dataset</w:t>
        <w:br/>
        <w:t>head(data_raw)</w:t>
        <w:br/>
        <w:t>str(data_raw)</w:t>
        <w:br/>
        <w:t>dim(data_raw)</w:t>
        <w:br/>
        <w:t>names(data_raw)</w:t>
        <w:br/>
        <w:t>summary(data_raw)</w:t>
        <w:br/>
        <w:br/>
        <w:t># Missing values by column</w:t>
        <w:br/>
        <w:t>colSums(is.na(data_raw))</w:t>
        <w:br/>
        <w:br/>
        <w:t># Fully duplicated rows</w:t>
        <w:br/>
        <w:t>sum(duplicated(data_raw))</w:t>
        <w:br/>
      </w:r>
    </w:p>
    <w:p>
      <w:pPr>
        <w:pStyle w:val="Heading1"/>
      </w:pPr>
      <w:r>
        <w:t>4. Data Cleaning and Preprocessing</w:t>
      </w:r>
    </w:p>
    <w:p>
      <w:pPr>
        <w:pStyle w:val="ListNumber"/>
      </w:pPr>
      <w:r>
        <w:t>Preserve an unchanged copy of the original dataset and work on a separate copy.</w:t>
      </w:r>
    </w:p>
    <w:p>
      <w:pPr>
        <w:pStyle w:val="ListNumber"/>
      </w:pPr>
      <w:r>
        <w:t>Review field names, data types, missing values, distinct values, and basic ranges.</w:t>
      </w:r>
    </w:p>
    <w:p>
      <w:pPr>
        <w:pStyle w:val="ListNumber"/>
      </w:pPr>
      <w:r>
        <w:t>Investigate missing values before deciding whether to retain, exclude, or impute them.</w:t>
      </w:r>
    </w:p>
    <w:p>
      <w:pPr>
        <w:pStyle w:val="ListNumber"/>
      </w:pPr>
      <w:r>
        <w:t>Check duplicate records and use a documented rule before removing any rows.</w:t>
      </w:r>
    </w:p>
    <w:p>
      <w:pPr>
        <w:pStyle w:val="ListNumber"/>
      </w:pPr>
      <w:r>
        <w:t>Standardize dates, units, or categories only when supported by the data definitions.</w:t>
      </w:r>
    </w:p>
    <w:p>
      <w:pPr>
        <w:pStyle w:val="ListNumber"/>
      </w:pPr>
      <w:r>
        <w:t>Identify invalid values and potential outliers for review; do not remove observations automatically.</w:t>
      </w:r>
    </w:p>
    <w:p>
      <w:pPr>
        <w:pStyle w:val="ListNumber"/>
      </w:pPr>
      <w:r>
        <w:t>Record each transformation, the number of affected records, and the reason for the change.</w:t>
      </w:r>
    </w:p>
    <w:p>
      <w:pPr>
        <w:pStyle w:val="ListNumber"/>
      </w:pPr>
      <w:r>
        <w:t>Repeat the quality checks after cleaning and compare row counts and key summaries.</w:t>
      </w:r>
    </w:p>
    <w:p>
      <w:pPr>
        <w:pStyle w:val="Heading1"/>
      </w:pPr>
      <w:r>
        <w:t>5. Example R Cleaning Template</w:t>
      </w:r>
    </w:p>
    <w:p>
      <w:r>
        <w:t>This code is illustrative. Confirm that fully identical rows represent duplicate records before applying it.</w:t>
      </w:r>
    </w:p>
    <w:p>
      <w:r>
        <w:rPr>
          <w:rFonts w:ascii="Courier New" w:hAnsi="Courier New"/>
          <w:sz w:val="18"/>
        </w:rPr>
        <w:t>data_clean &lt;- data_raw</w:t>
        <w:br/>
        <w:br/>
        <w:t># Example only: remove fully identical rows if justified</w:t>
        <w:br/>
        <w:t>data_clean &lt;- distinct(data_clean)</w:t>
        <w:br/>
        <w:br/>
        <w:t># Recheck after cleaning</w:t>
        <w:br/>
        <w:t>dim(data_clean)</w:t>
        <w:br/>
        <w:t>colSums(is.na(data_clean))</w:t>
        <w:br/>
        <w:t>sum(duplicated(data_clean))</w:t>
        <w:br/>
      </w:r>
    </w:p>
    <w:p>
      <w:pPr>
        <w:pStyle w:val="Heading1"/>
      </w:pPr>
      <w:r>
        <w:t>6. Preliminary Exploratory Data Analysis</w:t>
      </w:r>
    </w:p>
    <w:p>
      <w:r>
        <w:t>Exploratory data analysis (EDA) helps describe the dataset and identify patterns that may require further investigation. Choose summaries according to the variable types and research question.</w:t>
      </w:r>
    </w:p>
    <w:p>
      <w:pPr>
        <w:pStyle w:val="ListBullet"/>
      </w:pPr>
      <w:r>
        <w:t>For numeric variables, review count, mean, median, standard deviation, minimum, and maximum where appropriate.</w:t>
      </w:r>
    </w:p>
    <w:p>
      <w:pPr>
        <w:pStyle w:val="ListBullet"/>
      </w:pPr>
      <w:r>
        <w:t>For categorical variables, inspect counts and proportions.</w:t>
      </w:r>
    </w:p>
    <w:p>
      <w:pPr>
        <w:pStyle w:val="ListBullet"/>
      </w:pPr>
      <w:r>
        <w:t>Use histograms to explore numeric distributions and bar charts to compare category counts when suitable.</w:t>
      </w:r>
    </w:p>
    <w:p>
      <w:pPr>
        <w:pStyle w:val="ListBullet"/>
      </w:pPr>
      <w:r>
        <w:t>Review relationships between variables without assuming that association proves causation.</w:t>
      </w:r>
    </w:p>
    <w:p>
      <w:pPr>
        <w:pStyle w:val="ListBullet"/>
      </w:pPr>
      <w:r>
        <w:t>Explain the actual patterns shown by the output and note limitations such as missing data or narrow coverage.</w:t>
      </w:r>
    </w:p>
    <w:p>
      <w:pPr>
        <w:pStyle w:val="Heading1"/>
      </w:pPr>
      <w:r>
        <w:t>7. Example R Summaries and Plot Template</w:t>
      </w:r>
    </w:p>
    <w:p>
      <w:r>
        <w:rPr>
          <w:rFonts w:ascii="Courier New" w:hAnsi="Courier New"/>
          <w:sz w:val="18"/>
        </w:rPr>
        <w:t># Summary of numeric columns</w:t>
        <w:br/>
        <w:t>numeric_data &lt;- data_clean %&gt;%</w:t>
        <w:br/>
        <w:t xml:space="preserve">  select(where(is.numeric))</w:t>
        <w:br/>
        <w:br/>
        <w:t>summary(numeric_data)</w:t>
        <w:br/>
        <w:br/>
        <w:t># Example plot: replace numeric_column with an actual column</w:t>
        <w:br/>
        <w:t># ggplot(data_clean, aes(x = numeric_column)) +</w:t>
        <w:br/>
        <w:t>#   geom_histogram() +</w:t>
        <w:br/>
        <w:t>#   labs(title = "Distribution of selected variable",</w:t>
        <w:br/>
        <w:t>#        x = "Value", y = "Count")</w:t>
        <w:br/>
      </w:r>
    </w:p>
    <w:p>
      <w:pPr>
        <w:pStyle w:val="Heading1"/>
      </w:pPr>
      <w:r>
        <w:t>8. Documentation and Reproducibility</w:t>
      </w:r>
    </w:p>
    <w:p>
      <w:pPr>
        <w:pStyle w:val="ListBullet"/>
      </w:pPr>
      <w:r>
        <w:t>Record the source URL, access date, license, and dataset version if available.</w:t>
      </w:r>
    </w:p>
    <w:p>
      <w:pPr>
        <w:pStyle w:val="ListBullet"/>
      </w:pPr>
      <w:r>
        <w:t>Keep raw and cleaned data files separate.</w:t>
      </w:r>
    </w:p>
    <w:p>
      <w:pPr>
        <w:pStyle w:val="ListBullet"/>
      </w:pPr>
      <w:r>
        <w:t>Save the R script or R Markdown file used in the analysis.</w:t>
      </w:r>
    </w:p>
    <w:p>
      <w:pPr>
        <w:pStyle w:val="ListBullet"/>
      </w:pPr>
      <w:r>
        <w:t>Record transformations, exclusions, package requirements, and assumptions.</w:t>
      </w:r>
    </w:p>
    <w:p>
      <w:pPr>
        <w:pStyle w:val="ListBullet"/>
      </w:pPr>
      <w:r>
        <w:t>Insert actual output tables and plots only after generating them from the selected dataset.</w:t>
      </w:r>
    </w:p>
    <w:p>
      <w:pPr>
        <w:pStyle w:val="Heading1"/>
      </w:pPr>
      <w:r>
        <w:t>9. Expected Deliverables</w:t>
      </w:r>
    </w:p>
    <w:p>
      <w:pPr>
        <w:pStyle w:val="ListBullet"/>
      </w:pPr>
      <w:r>
        <w:t>Dataset description and a clearly stated preliminary analysis question.</w:t>
      </w:r>
    </w:p>
    <w:p>
      <w:pPr>
        <w:pStyle w:val="ListBullet"/>
      </w:pPr>
      <w:r>
        <w:t>R code for importing, inspecting, and cleaning the dataset.</w:t>
      </w:r>
    </w:p>
    <w:p>
      <w:pPr>
        <w:pStyle w:val="ListBullet"/>
      </w:pPr>
      <w:r>
        <w:t>A summary of actual missing-value and duplicate checks.</w:t>
      </w:r>
    </w:p>
    <w:p>
      <w:pPr>
        <w:pStyle w:val="ListBullet"/>
      </w:pPr>
      <w:r>
        <w:t>Preliminary statistical summaries and suitable exploratory charts.</w:t>
      </w:r>
    </w:p>
    <w:p>
      <w:pPr>
        <w:pStyle w:val="ListBullet"/>
      </w:pPr>
      <w:r>
        <w:t>A short interpretation of verified results and data limitations.</w:t>
      </w:r>
    </w:p>
    <w:p>
      <w:pPr>
        <w:pStyle w:val="Heading1"/>
      </w:pPr>
      <w:r>
        <w:t>10. Conclusion and Submission Checklist</w:t>
      </w:r>
    </w:p>
    <w:p>
      <w:r>
        <w:t>Data cleaning and preliminary analysis establish the foundation for reliable downstream work. Complete this report by selecting a public dataset, running the R code, recording actual quality-check results, creating appropriate summaries or plots, and explaining conclusions supported by the output. Do not present template code as executed analysis or invent statistics.</w:t>
      </w:r>
    </w:p>
    <w:p>
      <w:r>
        <w:t>☐ Add the real dataset title, source URL, access date, and usage conditions.</w:t>
      </w:r>
    </w:p>
    <w:p>
      <w:r>
        <w:t>☐ Replace the example file path and any placeholder variable names.</w:t>
      </w:r>
    </w:p>
    <w:p>
      <w:r>
        <w:t>☐ Run the R code and verify the output.</w:t>
      </w:r>
    </w:p>
    <w:p>
      <w:r>
        <w:t>☐ Insert actual summaries, charts, and findings.</w:t>
      </w:r>
    </w:p>
    <w:p>
      <w:r>
        <w:t>☐ Explain cleaning decisions and limitations.</w:t>
      </w:r>
    </w:p>
    <w:p>
      <w:r>
        <w:t>☐ Ensure no private data or credentials are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