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4: COMPREHENSIVE DATA ANALYSIS REPORTING AND PRESENTATION</w:t>
      </w:r>
    </w:p>
    <w:p>
      <w:pPr>
        <w:jc w:val="center"/>
      </w:pPr>
      <w:r>
        <w:rPr>
          <w:i/>
        </w:rPr>
        <w:t>Virtual R Data Analyst Intern | Final Task Report</w:t>
      </w:r>
    </w:p>
    <w:p>
      <w:pPr>
        <w:pStyle w:val="Heading1"/>
      </w:pPr>
      <w:r>
        <w:t>1. Objective and Overview</w:t>
      </w:r>
    </w:p>
    <w:p>
      <w:r>
        <w:t>The objective of Week 4 is to integrate the work from the previous weeks into a comprehensive data analysis report and presentation. The final report should explain the dataset and question, data cleaning and preparation, visualization, statistical analysis, any predictive modeling, findings, limitations, and practical recommendations. The emphasis is on communicating the analytical process and evidence clearly to an audience. Since no dataset, executed R output, or previous-week results were supplied with this request, this document is a structured report template and should be completed with the actual project evidence before submission.</w:t>
      </w:r>
    </w:p>
    <w:p>
      <w:pPr>
        <w:pStyle w:val="Heading1"/>
      </w:pPr>
      <w:r>
        <w:t>2. Executive Summary</w:t>
      </w:r>
    </w:p>
    <w:p>
      <w:r>
        <w:t>[Write a concise summary after completing the analysis. State the question, dataset, methods, two or three verified findings, and the most important recommendation. Do not include unverified results.]</w:t>
      </w:r>
    </w:p>
    <w:p>
      <w:pPr>
        <w:pStyle w:val="Heading1"/>
      </w:pPr>
      <w:r>
        <w:t>3. Project Background and Research Question</w:t>
      </w:r>
    </w:p>
    <w:p>
      <w:r>
        <w:t>☐ Project title: [enter project title]</w:t>
      </w:r>
    </w:p>
    <w:p>
      <w:r>
        <w:t>☐ Research question: [state the specific question]</w:t>
      </w:r>
    </w:p>
    <w:p>
      <w:r>
        <w:t>☐ Purpose and intended audience: [explain who will use the results and why]</w:t>
      </w:r>
    </w:p>
    <w:p>
      <w:r>
        <w:t>☐ Scope: [define population, period, unit of analysis, and exclusions]</w:t>
      </w:r>
    </w:p>
    <w:p>
      <w:pPr>
        <w:pStyle w:val="Heading1"/>
      </w:pPr>
      <w:r>
        <w:t>4. Dataset Description and Provenance</w:t>
      </w:r>
    </w:p>
    <w:p>
      <w:r>
        <w:t>Describe the dataset's title, publisher, source URL, access date, file format, usage conditions, reporting period, population, and relevant variables. Explain why the dataset is appropriate for the research question and note any coverage or representativeness limitations.</w:t>
      </w:r>
    </w:p>
    <w:p>
      <w:r>
        <w:t>☐ Dataset title and publisher: [enter details]</w:t>
      </w:r>
    </w:p>
    <w:p>
      <w:r>
        <w:t>☐ Source URL and access date: [enter details]</w:t>
      </w:r>
    </w:p>
    <w:p>
      <w:r>
        <w:t>☐ Number of rows and columns before preparation: [enter verified values]</w:t>
      </w:r>
    </w:p>
    <w:p>
      <w:r>
        <w:t>☐ Key variables and definitions: [enter details]</w:t>
      </w:r>
    </w:p>
    <w:p>
      <w:r>
        <w:t>☐ Known limitations and permitted use: [enter details]</w:t>
      </w:r>
    </w:p>
    <w:p>
      <w:pPr>
        <w:pStyle w:val="Heading1"/>
      </w:pPr>
      <w:r>
        <w:t>5. Data Cleaning and Preparation</w:t>
      </w:r>
    </w:p>
    <w:p>
      <w:r>
        <w:t>Summarize the actual steps performed in R. Explain how missing values, duplicate records, data types, inconsistent categories, invalid values, and outliers were assessed. State which transformations were applied and why. Include before-and-after row counts and relevant quality-check results when available. Preserve the original dataset and document changes so that the workflow can be reproduced.</w:t>
      </w:r>
    </w:p>
    <w:p>
      <w:r>
        <w:t>Suggested evidence to insert:</w:t>
      </w:r>
    </w:p>
    <w:p>
      <w:pPr>
        <w:pStyle w:val="ListBullet"/>
      </w:pPr>
      <w:r>
        <w:t>Missing-value counts before and after preparation.</w:t>
      </w:r>
    </w:p>
    <w:p>
      <w:pPr>
        <w:pStyle w:val="ListBullet"/>
      </w:pPr>
      <w:r>
        <w:t>Duplicate checks and the documented rule used to handle duplicates.</w:t>
      </w:r>
    </w:p>
    <w:p>
      <w:pPr>
        <w:pStyle w:val="ListBullet"/>
      </w:pPr>
      <w:r>
        <w:t>Data type conversions or category standardization.</w:t>
      </w:r>
    </w:p>
    <w:p>
      <w:pPr>
        <w:pStyle w:val="ListBullet"/>
      </w:pPr>
      <w:r>
        <w:t>Rows excluded or changed, with reasons.</w:t>
      </w:r>
    </w:p>
    <w:p>
      <w:pPr>
        <w:pStyle w:val="ListBullet"/>
      </w:pPr>
      <w:r>
        <w:t>A short R code excerpt or reference to the complete script.</w:t>
      </w:r>
    </w:p>
    <w:p>
      <w:pPr>
        <w:pStyle w:val="Heading1"/>
      </w:pPr>
      <w:r>
        <w:t>6. Visualization and Insight Communication</w:t>
      </w:r>
    </w:p>
    <w:p>
      <w:r>
        <w:t>Insert at least two charts generated from the selected dataset. Each chart should have a descriptive title, clear axis labels, units where relevant, and a stated reporting period. Explain the question answered by the chart, the actual pattern observed, the evidence supporting the interpretation, and any limitation.</w:t>
      </w:r>
    </w:p>
    <w:p>
      <w:r>
        <w:t>☐ Figure 1: [insert chart, title, and evidence-based interpretation].</w:t>
      </w:r>
    </w:p>
    <w:p>
      <w:r>
        <w:t>☐ Figure 2: [insert chart, title, and evidence-based interpretation].</w:t>
      </w:r>
    </w:p>
    <w:p>
      <w:r>
        <w:t>☐ Explain why each chart type was suitable for the question and variable types.</w:t>
      </w:r>
    </w:p>
    <w:p>
      <w:pPr>
        <w:pStyle w:val="Heading1"/>
      </w:pPr>
      <w:r>
        <w:t>7. Statistical Analysis and Predictive Modeling</w:t>
      </w:r>
    </w:p>
    <w:p>
      <w:r>
        <w:t>Describe the statistical method selected and explain why it fits the research question, variable types, and study design. Report actual estimates, sample sizes, relevant uncertainty measures, and assumptions where appropriate. If a predictive model was built, describe the target variable, predictors, training and test strategy, baseline, evaluation metrics, and limitations. If modeling was not appropriate or was not performed, state that clearly instead of claiming a model was trained.</w:t>
      </w:r>
    </w:p>
    <w:p>
      <w:r>
        <w:t>☐ Method and rationale: [enter details].</w:t>
      </w:r>
    </w:p>
    <w:p>
      <w:r>
        <w:t>☐ Verified statistical output: [insert results].</w:t>
      </w:r>
    </w:p>
    <w:p>
      <w:r>
        <w:t>☐ Model and evaluation, if applicable: [insert actual metrics].</w:t>
      </w:r>
    </w:p>
    <w:p>
      <w:r>
        <w:t>☐ Assumptions and limitations: [enter details].</w:t>
      </w:r>
    </w:p>
    <w:p>
      <w:pPr>
        <w:pStyle w:val="Heading1"/>
      </w:pPr>
      <w:r>
        <w:t>8. Key Findings and Evidence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Finding</w:t>
            </w:r>
          </w:p>
        </w:tc>
        <w:tc>
          <w:tcPr>
            <w:tcW w:type="dxa" w:w="3312"/>
          </w:tcPr>
          <w:p>
            <w:r>
              <w:t>Evidence from analysis</w:t>
            </w:r>
          </w:p>
        </w:tc>
        <w:tc>
          <w:tcPr>
            <w:tcW w:type="dxa" w:w="3312"/>
          </w:tcPr>
          <w:p>
            <w:r>
              <w:t>Limitation or context</w:t>
            </w:r>
          </w:p>
        </w:tc>
      </w:tr>
      <w:tr>
        <w:tc>
          <w:tcPr>
            <w:tcW w:type="dxa" w:w="3312"/>
          </w:tcPr>
          <w:p>
            <w:r>
              <w:t>[Verified finding]</w:t>
            </w:r>
          </w:p>
        </w:tc>
        <w:tc>
          <w:tcPr>
            <w:tcW w:type="dxa" w:w="3312"/>
          </w:tcPr>
          <w:p>
            <w:r>
              <w:t>[Metric, chart, or output]</w:t>
            </w:r>
          </w:p>
        </w:tc>
        <w:tc>
          <w:tcPr>
            <w:tcW w:type="dxa" w:w="3312"/>
          </w:tcPr>
          <w:p>
            <w:r>
              <w:t>[Caveat or context]</w:t>
            </w:r>
          </w:p>
        </w:tc>
      </w:tr>
      <w:tr>
        <w:tc>
          <w:tcPr>
            <w:tcW w:type="dxa" w:w="3312"/>
          </w:tcPr>
          <w:p>
            <w:r>
              <w:t>[Verified finding]</w:t>
            </w:r>
          </w:p>
        </w:tc>
        <w:tc>
          <w:tcPr>
            <w:tcW w:type="dxa" w:w="3312"/>
          </w:tcPr>
          <w:p>
            <w:r>
              <w:t>[Metric, chart, or output]</w:t>
            </w:r>
          </w:p>
        </w:tc>
        <w:tc>
          <w:tcPr>
            <w:tcW w:type="dxa" w:w="3312"/>
          </w:tcPr>
          <w:p>
            <w:r>
              <w:t>[Caveat or context]</w:t>
            </w:r>
          </w:p>
        </w:tc>
      </w:tr>
      <w:tr>
        <w:tc>
          <w:tcPr>
            <w:tcW w:type="dxa" w:w="3312"/>
          </w:tcPr>
          <w:p>
            <w:r>
              <w:t>[Verified finding]</w:t>
            </w:r>
          </w:p>
        </w:tc>
        <w:tc>
          <w:tcPr>
            <w:tcW w:type="dxa" w:w="3312"/>
          </w:tcPr>
          <w:p>
            <w:r>
              <w:t>[Metric, chart, or output]</w:t>
            </w:r>
          </w:p>
        </w:tc>
        <w:tc>
          <w:tcPr>
            <w:tcW w:type="dxa" w:w="3312"/>
          </w:tcPr>
          <w:p>
            <w:r>
              <w:t>[Caveat or context]</w:t>
            </w:r>
          </w:p>
        </w:tc>
      </w:tr>
    </w:tbl>
    <w:p>
      <w:pPr>
        <w:pStyle w:val="Heading1"/>
      </w:pPr>
      <w:r>
        <w:t>9. Recommendations</w:t>
      </w:r>
    </w:p>
    <w:p>
      <w:r>
        <w:t>Recommendations should follow from verified findings and remain proportionate to the evidence. For each recommendation, state the finding that supports it, the suggested action, the intended benefit, and any further data or review needed. Avoid clinical or operational recommendations that the dataset and study design cannot support.</w:t>
      </w:r>
    </w:p>
    <w:p>
      <w:r>
        <w:t>☐ Recommendation 1: [action] — supported by [verified finding].</w:t>
      </w:r>
    </w:p>
    <w:p>
      <w:r>
        <w:t>☐ Recommendation 2: [action] — supported by [verified finding].</w:t>
      </w:r>
    </w:p>
    <w:p>
      <w:r>
        <w:t>☐ Further analysis or data needed: [enter details].</w:t>
      </w:r>
    </w:p>
    <w:p>
      <w:pPr>
        <w:pStyle w:val="Heading1"/>
      </w:pPr>
      <w:r>
        <w:t>10. Limitations, Ethics, and Reproducibility</w:t>
      </w:r>
    </w:p>
    <w:p>
      <w:pPr>
        <w:pStyle w:val="ListBullet"/>
      </w:pPr>
      <w:r>
        <w:t>Discuss missing data, sampling limitations, measurement issues, and possible bias.</w:t>
      </w:r>
    </w:p>
    <w:p>
      <w:pPr>
        <w:pStyle w:val="ListBullet"/>
      </w:pPr>
      <w:r>
        <w:t>Distinguish association from causation and explain uncertainty.</w:t>
      </w:r>
    </w:p>
    <w:p>
      <w:pPr>
        <w:pStyle w:val="ListBullet"/>
      </w:pPr>
      <w:r>
        <w:t>Record source details, R scripts, package requirements, transformations, and analysis decisions.</w:t>
      </w:r>
    </w:p>
    <w:p>
      <w:pPr>
        <w:pStyle w:val="ListBullet"/>
      </w:pPr>
      <w:r>
        <w:t>Use only authorized data and do not publish identifiable or confidential information.</w:t>
      </w:r>
    </w:p>
    <w:p>
      <w:pPr>
        <w:pStyle w:val="ListBullet"/>
      </w:pPr>
      <w:r>
        <w:t>State whether results have been independently reviewed or externally validated, where relevant.</w:t>
      </w:r>
    </w:p>
    <w:p>
      <w:pPr>
        <w:pStyle w:val="Heading1"/>
      </w:pPr>
      <w:r>
        <w:t>11. Conclusion</w:t>
      </w:r>
    </w:p>
    <w:p>
      <w:r>
        <w:t>[Summarize the question, approach, strongest verified findings, and what the analysis can and cannot conclude. Keep the conclusion consistent with the evidence presented in the report.]</w:t>
      </w:r>
    </w:p>
    <w:p>
      <w:pPr>
        <w:pStyle w:val="Heading1"/>
      </w:pPr>
      <w:r>
        <w:t>12. Presentation Plan</w:t>
      </w:r>
    </w:p>
    <w:p>
      <w:pPr>
        <w:pStyle w:val="ListNumber"/>
      </w:pPr>
      <w:r>
        <w:rPr>
          <w:b/>
        </w:rPr>
        <w:t xml:space="preserve">Slide 1: Title and question: </w:t>
      </w:r>
      <w:r>
        <w:t>Introduce the project, dataset, and main analytical question.</w:t>
      </w:r>
    </w:p>
    <w:p>
      <w:pPr>
        <w:pStyle w:val="ListNumber"/>
      </w:pPr>
      <w:r>
        <w:rPr>
          <w:b/>
        </w:rPr>
        <w:t xml:space="preserve">Slide 2: Data and preparation: </w:t>
      </w:r>
      <w:r>
        <w:t>Summarize the source, variables, quality issues, and cleaning steps.</w:t>
      </w:r>
    </w:p>
    <w:p>
      <w:pPr>
        <w:pStyle w:val="ListNumber"/>
      </w:pPr>
      <w:r>
        <w:rPr>
          <w:b/>
        </w:rPr>
        <w:t xml:space="preserve">Slide 3: Visual findings: </w:t>
      </w:r>
      <w:r>
        <w:t>Show the most useful charts and explain the actual patterns.</w:t>
      </w:r>
    </w:p>
    <w:p>
      <w:pPr>
        <w:pStyle w:val="ListNumber"/>
      </w:pPr>
      <w:r>
        <w:rPr>
          <w:b/>
        </w:rPr>
        <w:t xml:space="preserve">Slide 4: Statistical analysis: </w:t>
      </w:r>
      <w:r>
        <w:t>Present the selected method and verified output.</w:t>
      </w:r>
    </w:p>
    <w:p>
      <w:pPr>
        <w:pStyle w:val="ListNumber"/>
      </w:pPr>
      <w:r>
        <w:rPr>
          <w:b/>
        </w:rPr>
        <w:t xml:space="preserve">Slide 5: Recommendations and limitations: </w:t>
      </w:r>
      <w:r>
        <w:t>Explain evidence-based actions, caveats, and next steps.</w:t>
      </w:r>
    </w:p>
    <w:p>
      <w:pPr>
        <w:pStyle w:val="Heading1"/>
      </w:pPr>
      <w:r>
        <w:t>13. Final Submission Checklist</w:t>
      </w:r>
    </w:p>
    <w:p>
      <w:r>
        <w:t>☐ Replace all bracketed placeholders with actual project details.</w:t>
      </w:r>
    </w:p>
    <w:p>
      <w:r>
        <w:t>☐ Add dataset source, access date, usage conditions, and data dictionary details.</w:t>
      </w:r>
    </w:p>
    <w:p>
      <w:r>
        <w:t>☐ Insert actual R code outputs, charts, and statistical results.</w:t>
      </w:r>
    </w:p>
    <w:p>
      <w:r>
        <w:t>☐ Ensure every finding and recommendation is supported by evidence.</w:t>
      </w:r>
    </w:p>
    <w:p>
      <w:r>
        <w:t>☐ Explain methods, assumptions, limitations, and unresolved issues.</w:t>
      </w:r>
    </w:p>
    <w:p>
      <w:r>
        <w:t>☐ Proofread the report and presentation for clarity and consistency.</w:t>
      </w:r>
    </w:p>
    <w:p>
      <w:r>
        <w:t>☐ Remove confidential information and confirm files open correctly.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