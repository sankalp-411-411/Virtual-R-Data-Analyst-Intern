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DATA VISUALIZATION AND INSIGHT COMMUNICATION USING R</w:t>
      </w:r>
    </w:p>
    <w:p>
      <w:pPr>
        <w:jc w:val="center"/>
      </w:pPr>
      <w:r>
        <w:rPr>
          <w:i/>
        </w:rPr>
        <w:t>Virtual R Data Analyst Intern | Task Report</w:t>
      </w:r>
    </w:p>
    <w:p>
      <w:pPr>
        <w:pStyle w:val="Heading1"/>
      </w:pPr>
      <w:r>
        <w:t>1. Objective</w:t>
      </w:r>
    </w:p>
    <w:p>
      <w:r>
        <w:t>The objective of this task is to create dynamic and informative visualizations using R and communicate insights from a selected dataset. The work should explain why each visualization was chosen, how it was created, and what the actual output shows. Since no dataset or executed R output was supplied for this report, this document provides a structured workflow and code templates rather than claiming that a finished dashboard or empirical findings already exist.</w:t>
      </w:r>
    </w:p>
    <w:p>
      <w:pPr>
        <w:pStyle w:val="Heading1"/>
      </w:pPr>
      <w:r>
        <w:t>2. Dataset and Analysis Question</w:t>
      </w:r>
    </w:p>
    <w:p>
      <w:r>
        <w:t>Use the dataset selected in Week 1 if it remains suitable. Record its title, publisher, source URL, access date, license or usage conditions, and relevant variables. Define one or two clear questions that the visuals should answer, such as how a numeric variable is distributed or how a measure differs across categories. Do not use identifiable or unauthorized data.</w:t>
      </w:r>
    </w:p>
    <w:p>
      <w:r>
        <w:t>☐ Dataset title: [enter selected dataset]</w:t>
      </w:r>
    </w:p>
    <w:p>
      <w:r>
        <w:t>☐ Source URL and access date: [enter details]</w:t>
      </w:r>
    </w:p>
    <w:p>
      <w:r>
        <w:t>☐ Main analysis question: [enter question]</w:t>
      </w:r>
    </w:p>
    <w:p>
      <w:r>
        <w:t>☐ Variables to visualize: [enter column names]</w:t>
      </w:r>
    </w:p>
    <w:p>
      <w:pPr>
        <w:pStyle w:val="Heading1"/>
      </w:pPr>
      <w:r>
        <w:t>3. Visualization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 type</w:t>
            </w:r>
          </w:p>
        </w:tc>
        <w:tc>
          <w:tcPr>
            <w:tcW w:type="dxa" w:w="3312"/>
          </w:tcPr>
          <w:p>
            <w:r>
              <w:t>Use case</w:t>
            </w:r>
          </w:p>
        </w:tc>
        <w:tc>
          <w:tcPr>
            <w:tcW w:type="dxa" w:w="3312"/>
          </w:tcPr>
          <w:p>
            <w:r>
              <w:t>What to communicate</w:t>
            </w:r>
          </w:p>
        </w:tc>
      </w:tr>
      <w:tr>
        <w:tc>
          <w:tcPr>
            <w:tcW w:type="dxa" w:w="3312"/>
          </w:tcPr>
          <w:p>
            <w:r>
              <w:t>Histogram</w:t>
            </w:r>
          </w:p>
        </w:tc>
        <w:tc>
          <w:tcPr>
            <w:tcW w:type="dxa" w:w="3312"/>
          </w:tcPr>
          <w:p>
            <w:r>
              <w:t>Explore a numeric variable's distribution.</w:t>
            </w:r>
          </w:p>
        </w:tc>
        <w:tc>
          <w:tcPr>
            <w:tcW w:type="dxa" w:w="3312"/>
          </w:tcPr>
          <w:p>
            <w:r>
              <w:t>Shape, spread, and potential unusual values.</w:t>
            </w:r>
          </w:p>
        </w:tc>
      </w:tr>
      <w:tr>
        <w:tc>
          <w:tcPr>
            <w:tcW w:type="dxa" w:w="3312"/>
          </w:tcPr>
          <w:p>
            <w:r>
              <w:t>Bar chart</w:t>
            </w:r>
          </w:p>
        </w:tc>
        <w:tc>
          <w:tcPr>
            <w:tcW w:type="dxa" w:w="3312"/>
          </w:tcPr>
          <w:p>
            <w:r>
              <w:t>Compare counts or summaries across categories.</w:t>
            </w:r>
          </w:p>
        </w:tc>
        <w:tc>
          <w:tcPr>
            <w:tcW w:type="dxa" w:w="3312"/>
          </w:tcPr>
          <w:p>
            <w:r>
              <w:t>Which categories have larger or smaller values.</w:t>
            </w:r>
          </w:p>
        </w:tc>
      </w:tr>
      <w:tr>
        <w:tc>
          <w:tcPr>
            <w:tcW w:type="dxa" w:w="3312"/>
          </w:tcPr>
          <w:p>
            <w:r>
              <w:t>Scatter plot</w:t>
            </w:r>
          </w:p>
        </w:tc>
        <w:tc>
          <w:tcPr>
            <w:tcW w:type="dxa" w:w="3312"/>
          </w:tcPr>
          <w:p>
            <w:r>
              <w:t>Explore the relationship between two numeric variables.</w:t>
            </w:r>
          </w:p>
        </w:tc>
        <w:tc>
          <w:tcPr>
            <w:tcW w:type="dxa" w:w="3312"/>
          </w:tcPr>
          <w:p>
            <w:r>
              <w:t>Whether a pattern or association appears; not proof of causation.</w:t>
            </w:r>
          </w:p>
        </w:tc>
      </w:tr>
      <w:tr>
        <w:tc>
          <w:tcPr>
            <w:tcW w:type="dxa" w:w="3312"/>
          </w:tcPr>
          <w:p>
            <w:r>
              <w:t>Line chart</w:t>
            </w:r>
          </w:p>
        </w:tc>
        <w:tc>
          <w:tcPr>
            <w:tcW w:type="dxa" w:w="3312"/>
          </w:tcPr>
          <w:p>
            <w:r>
              <w:t>Show change over time when dates are available.</w:t>
            </w:r>
          </w:p>
        </w:tc>
        <w:tc>
          <w:tcPr>
            <w:tcW w:type="dxa" w:w="3312"/>
          </w:tcPr>
          <w:p>
            <w:r>
              <w:t>Trend and possible changes across the reporting period.</w:t>
            </w:r>
          </w:p>
        </w:tc>
      </w:tr>
    </w:tbl>
    <w:p>
      <w:pPr>
        <w:pStyle w:val="Heading1"/>
      </w:pPr>
      <w:r>
        <w:t>4. R Setup and Code Templates</w:t>
      </w:r>
    </w:p>
    <w:p>
      <w:r>
        <w:t>Install packages once if required, then load the packages and import the dataset. Replace the file path and placeholder column names.</w:t>
      </w:r>
    </w:p>
    <w:p>
      <w:r>
        <w:rPr>
          <w:rFonts w:ascii="Courier New" w:hAnsi="Courier New"/>
          <w:sz w:val="18"/>
        </w:rPr>
        <w:t># Install once if needed</w:t>
        <w:br/>
        <w:t># install.packages(c("readr", "dplyr", "ggplot2"))</w:t>
        <w:br/>
        <w:br/>
        <w:t>library(readr)</w:t>
        <w:br/>
        <w:t>library(dplyr)</w:t>
        <w:br/>
        <w:t>library(ggplot2)</w:t>
        <w:br/>
        <w:br/>
        <w:t>data &lt;- read_csv("your_dataset.csv")</w:t>
        <w:br/>
        <w:br/>
        <w:t># Review the data before plotting</w:t>
        <w:br/>
        <w:t>glimpse(data)</w:t>
        <w:br/>
        <w:t>summary(data)</w:t>
        <w:br/>
      </w:r>
    </w:p>
    <w:p>
      <w:pPr>
        <w:pStyle w:val="Heading1"/>
      </w:pPr>
      <w:r>
        <w:t>5. Example Visualizations in R</w:t>
      </w:r>
    </w:p>
    <w:p>
      <w:r>
        <w:t>These are templates. Replace the placeholder column names with columns that actually exist in your dataset.</w:t>
      </w:r>
    </w:p>
    <w:p>
      <w:r>
        <w:rPr>
          <w:rFonts w:ascii="Courier New" w:hAnsi="Courier New"/>
          <w:sz w:val="18"/>
        </w:rPr>
        <w:t># Histogram for a numeric variable</w:t>
        <w:br/>
        <w:t># ggplot(data, aes(x = numeric_column)) +</w:t>
        <w:br/>
        <w:t>#   geom_histogram() +</w:t>
        <w:br/>
        <w:t>#   labs(title = "Distribution of selected variable",</w:t>
        <w:br/>
        <w:t>#        x = "Value", y = "Count")</w:t>
        <w:br/>
        <w:br/>
        <w:t># Bar chart for a categorical variable</w:t>
        <w:br/>
        <w:t># ggplot(data, aes(x = category_column)) +</w:t>
        <w:br/>
        <w:t>#   geom_bar() +</w:t>
        <w:br/>
        <w:t>#   labs(title = "Count by category",</w:t>
        <w:br/>
        <w:t>#        x = "Category", y = "Count")</w:t>
        <w:br/>
        <w:br/>
        <w:t># Scatter plot for two numeric variables</w:t>
        <w:br/>
        <w:t># ggplot(data, aes(x = numeric_x, y = numeric_y)) +</w:t>
        <w:br/>
        <w:t>#   geom_point() +</w:t>
        <w:br/>
        <w:t>#   labs(title = "Relationship between two variables",</w:t>
        <w:br/>
        <w:t>#        x = "Variable X", y = "Variable Y")</w:t>
        <w:br/>
        <w:br/>
        <w:t># Line chart when a date and numeric measure are available</w:t>
        <w:br/>
        <w:t># ggplot(data, aes(x = date_column, y = numeric_measure)) +</w:t>
        <w:br/>
        <w:t>#   geom_line() +</w:t>
        <w:br/>
        <w:t>#   labs(title = "Measure over time",</w:t>
        <w:br/>
        <w:t>#        x = "Date", y = "Measure")</w:t>
        <w:br/>
      </w:r>
    </w:p>
    <w:p>
      <w:pPr>
        <w:pStyle w:val="Heading1"/>
      </w:pPr>
      <w:r>
        <w:t>6. Visualization Design Principles</w:t>
      </w:r>
    </w:p>
    <w:p>
      <w:pPr>
        <w:pStyle w:val="ListBullet"/>
      </w:pPr>
      <w:r>
        <w:t>Give each chart a descriptive title that states what is being displayed.</w:t>
      </w:r>
    </w:p>
    <w:p>
      <w:pPr>
        <w:pStyle w:val="ListBullet"/>
      </w:pPr>
      <w:r>
        <w:t>Label axes and include units where relevant.</w:t>
      </w:r>
    </w:p>
    <w:p>
      <w:pPr>
        <w:pStyle w:val="ListBullet"/>
      </w:pPr>
      <w:r>
        <w:t>Choose a chart type that matches the question and variable types.</w:t>
      </w:r>
    </w:p>
    <w:p>
      <w:pPr>
        <w:pStyle w:val="ListBullet"/>
      </w:pPr>
      <w:r>
        <w:t>Avoid clutter, unnecessary 3D effects, misleading scales, and excessive colors.</w:t>
      </w:r>
    </w:p>
    <w:p>
      <w:pPr>
        <w:pStyle w:val="ListBullet"/>
      </w:pPr>
      <w:r>
        <w:t>Use readable text and accessible contrast.</w:t>
      </w:r>
    </w:p>
    <w:p>
      <w:pPr>
        <w:pStyle w:val="ListBullet"/>
      </w:pPr>
      <w:r>
        <w:t>Explain filters, missing values, exclusions, and the reporting period.</w:t>
      </w:r>
    </w:p>
    <w:p>
      <w:pPr>
        <w:pStyle w:val="ListBullet"/>
      </w:pPr>
      <w:r>
        <w:t>Check plotted values against summary calculations before interpreting them.</w:t>
      </w:r>
    </w:p>
    <w:p>
      <w:pPr>
        <w:pStyle w:val="Heading1"/>
      </w:pPr>
      <w:r>
        <w:t>7. Communicating Insights</w:t>
      </w:r>
    </w:p>
    <w:p>
      <w:r>
        <w:t>For each chart, write a short explanation containing: (1) the question, (2) the actual pattern observed, (3) the value or comparison that supports the statement, (4) why the pattern may matter, and (5) any limitation. Use actual output from R and avoid inserting made-up numbers. Distinguish observed association from causation.</w:t>
      </w:r>
    </w:p>
    <w:p>
      <w:r>
        <w:t>Insight template: “The chart shows [observed pattern] for [variable or group] during [period]. This is supported by [actual value or comparison]. It may be relevant because [context]. Interpretation is limited by [limitation].”</w:t>
      </w:r>
    </w:p>
    <w:p>
      <w:pPr>
        <w:pStyle w:val="Heading1"/>
      </w:pPr>
      <w:r>
        <w:t>8. Quality Checks</w:t>
      </w:r>
    </w:p>
    <w:p>
      <w:r>
        <w:t>☐ Confirm that the selected columns exist and have suitable data types.</w:t>
      </w:r>
    </w:p>
    <w:p>
      <w:r>
        <w:t>☐ Review missing values and unusual observations before plotting.</w:t>
      </w:r>
    </w:p>
    <w:p>
      <w:r>
        <w:t>☐ Check labels, units, legend, scale, and date ordering.</w:t>
      </w:r>
    </w:p>
    <w:p>
      <w:r>
        <w:t>☐ Verify chart counts or summary values against calculations from the dataset.</w:t>
      </w:r>
    </w:p>
    <w:p>
      <w:r>
        <w:t>☐ Save the R script and exported chart files with meaningful names.</w:t>
      </w:r>
    </w:p>
    <w:p>
      <w:r>
        <w:t>☐ Keep source information and any cleaning decisions documented.</w:t>
      </w:r>
    </w:p>
    <w:p>
      <w:pPr>
        <w:pStyle w:val="Heading1"/>
      </w:pPr>
      <w:r>
        <w:t>9. Deliverables</w:t>
      </w:r>
    </w:p>
    <w:p>
      <w:pPr>
        <w:pStyle w:val="ListBullet"/>
      </w:pPr>
      <w:r>
        <w:t>Dataset description and analysis question.</w:t>
      </w:r>
    </w:p>
    <w:p>
      <w:pPr>
        <w:pStyle w:val="ListBullet"/>
      </w:pPr>
      <w:r>
        <w:t>R script for generating the selected visualizations.</w:t>
      </w:r>
    </w:p>
    <w:p>
      <w:pPr>
        <w:pStyle w:val="ListBullet"/>
      </w:pPr>
      <w:r>
        <w:t>At least two appropriate charts created from the chosen dataset.</w:t>
      </w:r>
    </w:p>
    <w:p>
      <w:pPr>
        <w:pStyle w:val="ListBullet"/>
      </w:pPr>
      <w:r>
        <w:t>A written interpretation of each chart using actual output.</w:t>
      </w:r>
    </w:p>
    <w:p>
      <w:pPr>
        <w:pStyle w:val="ListBullet"/>
      </w:pPr>
      <w:r>
        <w:t>A short explanation of visualization choices and limitations.</w:t>
      </w:r>
    </w:p>
    <w:p>
      <w:pPr>
        <w:pStyle w:val="ListBullet"/>
      </w:pPr>
      <w:r>
        <w:t>Saved chart images or output suitable for inclusion in the report.</w:t>
      </w:r>
    </w:p>
    <w:p>
      <w:pPr>
        <w:pStyle w:val="Heading1"/>
      </w:pPr>
      <w:r>
        <w:t>10. Conclusion and Submission Checklist</w:t>
      </w:r>
    </w:p>
    <w:p>
      <w:r>
        <w:t>Effective visualization combines accurate data, an appropriate chart type, clear design, and a concise explanation of what the evidence supports. Complete this report by using the selected dataset, running the R code, exporting at least two charts, and adding evidence-based interpretations. This document is a workflow template; do not describe the charts as completed until they have actually been generated and checked.</w:t>
      </w:r>
    </w:p>
    <w:p>
      <w:r>
        <w:t>☐ Enter the actual dataset source and analysis question.</w:t>
      </w:r>
    </w:p>
    <w:p>
      <w:r>
        <w:t>☐ Replace all placeholder column names and file paths.</w:t>
      </w:r>
    </w:p>
    <w:p>
      <w:r>
        <w:t>☐ Run the R code and correct any errors.</w:t>
      </w:r>
    </w:p>
    <w:p>
      <w:r>
        <w:t>☐ Insert actual charts and explain their observed patterns.</w:t>
      </w:r>
    </w:p>
    <w:p>
      <w:r>
        <w:t>☐ Document limitations and avoid unsupported conclusions.</w:t>
      </w:r>
    </w:p>
    <w:p>
      <w:r>
        <w:t>☐ Ensure no private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